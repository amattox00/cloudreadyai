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Technical Assessment Report</w:t>
      </w:r>
    </w:p>
    <w:p>
      <w:r>
        <w:t>Client: Client Name (TODO: from DB)</w:t>
      </w:r>
    </w:p>
    <w:p/>
    <w:p>
      <w:r>
        <w:rPr>
          <w:b/>
        </w:rPr>
        <w:t>EXECUTIVE OVERVIEW</w:t>
      </w:r>
    </w:p>
    <w:p>
      <w:r>
        <w:t>This report provides a detailed breakdown of servers, storage, networking, and application dependencies for the assessed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