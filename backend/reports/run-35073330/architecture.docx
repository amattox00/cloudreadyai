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Target Cloud Architecture Report</w:t>
      </w:r>
    </w:p>
    <w:p>
      <w:r>
        <w:t>Client: Client Name (TODO: from DB)</w:t>
      </w:r>
    </w:p>
    <w:p/>
    <w:p>
      <w:r>
        <w:rPr>
          <w:b/>
        </w:rPr>
        <w:t>EXECUTIVE OVERVIEW</w:t>
      </w:r>
    </w:p>
    <w:p>
      <w:r>
        <w:t>This report outlines the proposed target cloud architecture, including landing zone design, networking, security, and data services.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